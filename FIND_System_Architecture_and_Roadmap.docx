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D866" w14:textId="77777777" w:rsidR="000C43E0" w:rsidRDefault="00000000">
      <w:pPr>
        <w:pStyle w:val="Heading1"/>
      </w:pPr>
      <w:r>
        <w:t>FIND Projesi – Sistem Mimarisi ve Yol Haritası</w:t>
      </w:r>
    </w:p>
    <w:p w14:paraId="7FB49E56" w14:textId="77777777" w:rsidR="000C43E0" w:rsidRDefault="00000000">
      <w:pPr>
        <w:pStyle w:val="Heading2"/>
      </w:pPr>
      <w:r>
        <w:t>1. Giriş</w:t>
      </w:r>
    </w:p>
    <w:p w14:paraId="4F2B4EEA" w14:textId="77777777" w:rsidR="000C43E0" w:rsidRDefault="00000000">
      <w:r>
        <w:t>Bu doküman, FIND ekosistemini (FindRegime, FindProduct, FindYourself vb.) uzun vadede Docker + Kubernetes, CI/CD, Supabase ve ML pipeline’ları ile birlikte profesyonel bir yapıya taşıyabilmek için hazırlanmış detaylı bir sistem mimarisi ve yol haritasıdır.</w:t>
      </w:r>
      <w:r>
        <w:br/>
      </w:r>
      <w:r>
        <w:br/>
        <w:t>Amaç: Sistemi baştan doğru kurgulayıp, ileride ölçeklenirken ek maliyet ve yeniden yazım ihtiyacını minimuma indirmek.</w:t>
      </w:r>
      <w:r>
        <w:br/>
      </w:r>
    </w:p>
    <w:p w14:paraId="4B7F42A5" w14:textId="77777777" w:rsidR="000C43E0" w:rsidRDefault="00000000">
      <w:pPr>
        <w:pStyle w:val="Heading2"/>
      </w:pPr>
      <w:r>
        <w:t>2. Yüksek Seviye Sistem Mimarisi (High-Level Architecture)</w:t>
      </w:r>
    </w:p>
    <w:p w14:paraId="6C2C9366" w14:textId="77777777" w:rsidR="000C43E0" w:rsidRDefault="00000000">
      <w:r>
        <w:t>FIND ekosistemi, temel olarak dört ana katmandan oluşur:</w:t>
      </w:r>
      <w:r>
        <w:br/>
      </w:r>
      <w:r>
        <w:br/>
        <w:t>1) Sunum Katmanı (Frontend)</w:t>
      </w:r>
      <w:r>
        <w:br/>
        <w:t xml:space="preserve">   - Kullanıcının gördüğü arayüzdür (web veya mobil uygulama).</w:t>
      </w:r>
      <w:r>
        <w:br/>
        <w:t xml:space="preserve">   - Örnek: React / Next.js ile yapılmış FindRegime dashboard’u.</w:t>
      </w:r>
      <w:r>
        <w:br/>
        <w:t xml:space="preserve">   - Görevleri:</w:t>
      </w:r>
      <w:r>
        <w:br/>
        <w:t xml:space="preserve">     • Kullanıcıdan input almak (tarih, sembol, risk seviyesi vb.)</w:t>
      </w:r>
      <w:r>
        <w:br/>
        <w:t xml:space="preserve">     • Backend API’den gelen verileri görselleştirmek (grafikler, tablolar, sinyaller).</w:t>
      </w:r>
      <w:r>
        <w:br/>
        <w:t xml:space="preserve">     • Kullanıcıya raporlar, portföy önerileri vb. göstermek.</w:t>
      </w:r>
      <w:r>
        <w:br/>
      </w:r>
      <w:r>
        <w:br/>
        <w:t>2) Uygulama Mantığı Katmanı (Backend API)</w:t>
      </w:r>
      <w:r>
        <w:br/>
        <w:t xml:space="preserve">   - Kullanıcının görmediği, sunucu tarafında çalışan uygulama beyni.</w:t>
      </w:r>
      <w:r>
        <w:br/>
        <w:t xml:space="preserve">   - Örnek: FastAPI ile yazılmış bir REST API.</w:t>
      </w:r>
      <w:r>
        <w:br/>
        <w:t xml:space="preserve">   - Görevleri:</w:t>
      </w:r>
      <w:r>
        <w:br/>
        <w:t xml:space="preserve">     • Frontend’den gelen istekleri (request) almak.</w:t>
      </w:r>
      <w:r>
        <w:br/>
        <w:t xml:space="preserve">     • Supabase/Postgres veritabanına bağlanmak.</w:t>
      </w:r>
      <w:r>
        <w:br/>
        <w:t xml:space="preserve">     • ML tahmin motoruna (prediction servisine) çağrı yapmak.</w:t>
      </w:r>
      <w:r>
        <w:br/>
        <w:t xml:space="preserve">     • İş kurallarını uygulamak (örneğin risk profiline göre portföy ağırlıklarını ayarlamak).</w:t>
      </w:r>
      <w:r>
        <w:br/>
        <w:t xml:space="preserve">     • Sonuçları JSON formatında frontend’e döndürmek.</w:t>
      </w:r>
      <w:r>
        <w:br/>
      </w:r>
      <w:r>
        <w:br/>
        <w:t>3) Veri &amp; ML Motoru (Data/ML Engine)</w:t>
      </w:r>
      <w:r>
        <w:br/>
        <w:t xml:space="preserve">   - Senin şu an en çok içinde olduğun katmandır.</w:t>
      </w:r>
      <w:r>
        <w:br/>
        <w:t xml:space="preserve">   - Görevleri:</w:t>
      </w:r>
      <w:r>
        <w:br/>
        <w:t xml:space="preserve">     • Tarihsel veri çekmek (FRED, Yahoo, diğer API’lar).</w:t>
      </w:r>
      <w:r>
        <w:br/>
        <w:t xml:space="preserve">     • Günlük verileri güncellemek (DailyDataUpdate).</w:t>
      </w:r>
      <w:r>
        <w:br/>
        <w:t xml:space="preserve">     • Feature engineering yapmak (teknik ve makro indikatörler).</w:t>
      </w:r>
      <w:r>
        <w:br/>
        <w:t xml:space="preserve">     • Model eğitim verisini hazırlamak (DataPrepTraining).</w:t>
      </w:r>
      <w:r>
        <w:br/>
        <w:t xml:space="preserve">     • Modelleri eğitmek (ModelTraining).</w:t>
      </w:r>
      <w:r>
        <w:br/>
        <w:t xml:space="preserve">     • Günlük tahmin verisini hazırlamak (DataPrepDaily).</w:t>
      </w:r>
      <w:r>
        <w:br/>
        <w:t xml:space="preserve">     • Günlük tahminleri üretmek (ModelTrainingDaily / Prediction script).</w:t>
      </w:r>
      <w:r>
        <w:br/>
      </w:r>
      <w:r>
        <w:lastRenderedPageBreak/>
        <w:t xml:space="preserve">     • En iyi modelleri ve ilişkili feature setlerini DB’de saklamak.</w:t>
      </w:r>
      <w:r>
        <w:br/>
      </w:r>
      <w:r>
        <w:br/>
        <w:t>4) Altyapı Katmanı (Infrastructure)</w:t>
      </w:r>
      <w:r>
        <w:br/>
        <w:t xml:space="preserve">   - Veritabanı, container’lar, Kubernetes cluster, CI/CD pipeline, loglama &amp; izleme gibi bileşenleri içerir.</w:t>
      </w:r>
      <w:r>
        <w:br/>
        <w:t xml:space="preserve">   - Bileşenler:</w:t>
      </w:r>
      <w:r>
        <w:br/>
        <w:t xml:space="preserve">     • Supabase/Postgres: Tüm veri, modellerin sonuçları, metadata.</w:t>
      </w:r>
      <w:r>
        <w:br/>
        <w:t xml:space="preserve">     • Docker: Her servisin (backend, etl, training, inference, frontend) container’lara paketlenmesi.</w:t>
      </w:r>
      <w:r>
        <w:br/>
        <w:t xml:space="preserve">     • Kubernetes (K8s): Container’ların ölçeklenebilir şekilde orkestrasyonu.</w:t>
      </w:r>
      <w:r>
        <w:br/>
        <w:t xml:space="preserve">     • CI/CD (GitHub Actions): Kodu test eden, image üreten ve Kubernetes’e deploy eden otomasyon.</w:t>
      </w:r>
      <w:r>
        <w:br/>
        <w:t xml:space="preserve">     • Monitoring/Logging: Prometheus, Grafana vb. ile sistemin sağlık takibi.</w:t>
      </w:r>
      <w:r>
        <w:br/>
      </w:r>
    </w:p>
    <w:p w14:paraId="051F99A2" w14:textId="77777777" w:rsidR="000C43E0" w:rsidRDefault="00000000">
      <w:pPr>
        <w:pStyle w:val="Heading2"/>
      </w:pPr>
      <w:r>
        <w:t>3. Temel Kavramların Açıklaması</w:t>
      </w:r>
    </w:p>
    <w:p w14:paraId="28558CC8" w14:textId="77777777" w:rsidR="000C43E0" w:rsidRDefault="00000000">
      <w:pPr>
        <w:pStyle w:val="Heading3"/>
      </w:pPr>
      <w:r>
        <w:t>3.1 Backend Nedir ve Bu Projede Nerede Duruyor?</w:t>
      </w:r>
    </w:p>
    <w:p w14:paraId="75069F95" w14:textId="77777777" w:rsidR="000C43E0" w:rsidRDefault="00000000">
      <w:r>
        <w:t>Backend, kullanıcıya görünmeyen; API endpoint’lerini, iş mantığını ve veritabanı etkileşimlerini yöneten katmandır.</w:t>
      </w:r>
      <w:r>
        <w:br/>
      </w:r>
      <w:r>
        <w:br/>
        <w:t>Bu projede backend:</w:t>
      </w:r>
      <w:r>
        <w:br/>
        <w:t xml:space="preserve">  - FastAPI (veya benzeri) ile yazılmış bir REST API olacaktır.</w:t>
      </w:r>
      <w:r>
        <w:br/>
        <w:t xml:space="preserve">  - Frontend bu API’ye istek atarak tahmin, rejim bilgisi, portföy önerisi vb. alacaktır.</w:t>
      </w:r>
      <w:r>
        <w:br/>
        <w:t xml:space="preserve">  - Backend doğrudan ML eğitim scriptlerini çalıştırmak zorunda değildir; ML eğitimleri genelde ayrı job/pod olarak çalışır.</w:t>
      </w:r>
      <w:r>
        <w:br/>
        <w:t xml:space="preserve">  - Backend, günlük prediction sonuçlarını DB’den okuyarak hızlı cevap verebilir veya gerektiğinde inference servisine çağrı yapabilir.</w:t>
      </w:r>
      <w:r>
        <w:br/>
      </w:r>
      <w:r>
        <w:br/>
        <w:t>Şu anki aşamada backend zorunlu değildir; önce veri &amp; ML pipeline’ı kurulacak, sonrasında bu motoru kullanacak backend API gelecektir.</w:t>
      </w:r>
    </w:p>
    <w:p w14:paraId="1A25098C" w14:textId="77777777" w:rsidR="000C43E0" w:rsidRDefault="00000000">
      <w:pPr>
        <w:pStyle w:val="Heading3"/>
      </w:pPr>
      <w:r>
        <w:t>3.2 Frontend Nedir?</w:t>
      </w:r>
    </w:p>
    <w:p w14:paraId="19EC016D" w14:textId="77777777" w:rsidR="000C43E0" w:rsidRDefault="00000000">
      <w:r>
        <w:t>Frontend, kullanıcının gördüğü arayüzdür.</w:t>
      </w:r>
      <w:r>
        <w:br/>
        <w:t>Örneğin FindRegime için bir web dashboard düşün:</w:t>
      </w:r>
      <w:r>
        <w:br/>
        <w:t xml:space="preserve">  - Sol tarafta rejimleri gösterir (Risk-On, Risk-Off, vb.).</w:t>
      </w:r>
      <w:r>
        <w:br/>
        <w:t xml:space="preserve">  - Ortada grafikler (endeksler, altın, tahvil getirileri).</w:t>
      </w:r>
      <w:r>
        <w:br/>
        <w:t xml:space="preserve">  - Sağ tarafta portföy önerisi.</w:t>
      </w:r>
      <w:r>
        <w:br/>
      </w:r>
      <w:r>
        <w:br/>
        <w:t>Frontend, doğrudan veritabanına bağlanmaz; bunun yerine backend API’ye istek atar. Kullanıcı → Frontend → Backend → DB/ML akışı izlenir.</w:t>
      </w:r>
    </w:p>
    <w:p w14:paraId="0DFF639B" w14:textId="77777777" w:rsidR="000C43E0" w:rsidRDefault="00000000">
      <w:pPr>
        <w:pStyle w:val="Heading3"/>
      </w:pPr>
      <w:r>
        <w:lastRenderedPageBreak/>
        <w:t>3.3 Supabase/Postgres Ne İşe Yarar?</w:t>
      </w:r>
    </w:p>
    <w:p w14:paraId="199CDCD8" w14:textId="77777777" w:rsidR="000C43E0" w:rsidRDefault="00000000">
      <w:r>
        <w:t>Supabase, Postgres tabanlı bir veritabanı altyapısı ve ona bağlı ek servisler sunan bir platformdur.</w:t>
      </w:r>
      <w:r>
        <w:br/>
        <w:t>Bu projede Supabase:</w:t>
      </w:r>
      <w:r>
        <w:br/>
        <w:t xml:space="preserve">  - Tarihsel fiyat/veri tablolarını tutar.</w:t>
      </w:r>
      <w:r>
        <w:br/>
        <w:t xml:space="preserve">  - Feature’ların ve model sonuçlarının kaydedildiği tabloları barındırır.</w:t>
      </w:r>
      <w:r>
        <w:br/>
        <w:t xml:space="preserve">  - En iyi modellerin metadata bilgilerinin saklandığı bir alan sağlar (hangi feature set, hangi parametreler vb.).</w:t>
      </w:r>
      <w:r>
        <w:br/>
        <w:t xml:space="preserve">  - İleride kullanıcı hesapları, portföyler vb. için de kullanılabilir.</w:t>
      </w:r>
      <w:r>
        <w:br/>
      </w:r>
      <w:r>
        <w:br/>
        <w:t>İlk aşamada Supabase, FIND ekosistemi için merkezî veri deposu olacaktır.</w:t>
      </w:r>
    </w:p>
    <w:p w14:paraId="31D11267" w14:textId="77777777" w:rsidR="000C43E0" w:rsidRDefault="00000000">
      <w:pPr>
        <w:pStyle w:val="Heading3"/>
      </w:pPr>
      <w:r>
        <w:t>3.4 Docker Nedir?</w:t>
      </w:r>
    </w:p>
    <w:p w14:paraId="3CBBBB48" w14:textId="77777777" w:rsidR="000C43E0" w:rsidRDefault="00000000">
      <w:r>
        <w:t>Docker, uygulamayı çalıştırmak için gereken her şeyi (kod, bağımlılıklar, Python versiyonu vb.) tek bir paket halinde sunan container teknolojisidir.</w:t>
      </w:r>
      <w:r>
        <w:br/>
      </w:r>
      <w:r>
        <w:br/>
        <w:t>Bu projede Docker kullanmanın faydaları:</w:t>
      </w:r>
      <w:r>
        <w:br/>
        <w:t xml:space="preserve">  - Hem lokal ortamda hem sunucuda aynı şekilde çalışan, tekrarlanabilir bir ortam sağlar.</w:t>
      </w:r>
      <w:r>
        <w:br/>
        <w:t xml:space="preserve">  - ML scriptleri, ETL işleri, backend API, frontend hepsi kendi container’ı içinde izole şekilde çalışır.</w:t>
      </w:r>
      <w:r>
        <w:br/>
        <w:t xml:space="preserve">  - Kubernetes’e geçmek için ön koşuldur (K8s, Docker container’ları yönetir).</w:t>
      </w:r>
      <w:r>
        <w:br/>
      </w:r>
      <w:r>
        <w:br/>
        <w:t>Örnek: find-regime-ml-training için bir Docker image oluşturulur ve bu image her yerde aynı şekilde çalışır.</w:t>
      </w:r>
    </w:p>
    <w:p w14:paraId="090C8609" w14:textId="77777777" w:rsidR="000C43E0" w:rsidRDefault="00000000">
      <w:pPr>
        <w:pStyle w:val="Heading3"/>
      </w:pPr>
      <w:r>
        <w:t>3.5 Kubernetes (K8s) Nedir?</w:t>
      </w:r>
    </w:p>
    <w:p w14:paraId="407EC8AF" w14:textId="77777777" w:rsidR="000C43E0" w:rsidRDefault="00000000">
      <w:r>
        <w:t>Kubernetes, çok sayıda container’ı (Docker image’lerini) yöneten, ölçekleyen ve izleyen bir orkestrasyon sistemidir.</w:t>
      </w:r>
      <w:r>
        <w:br/>
      </w:r>
      <w:r>
        <w:br/>
        <w:t>Kubernetes’in bu projedeki rolü:</w:t>
      </w:r>
      <w:r>
        <w:br/>
        <w:t xml:space="preserve">  - Backend API container’larını yönetir (kaç adet pod çalışacağını, ölçeklemeyi belirler).</w:t>
      </w:r>
      <w:r>
        <w:br/>
        <w:t xml:space="preserve">  - ML inference servisi için ayrı pod’lar tutar.</w:t>
      </w:r>
      <w:r>
        <w:br/>
        <w:t xml:space="preserve">  - Günlük ETL ve prediction işleri için CronJob/Job nesneleri ile zamanlanmış görevler çalıştırır.</w:t>
      </w:r>
      <w:r>
        <w:br/>
        <w:t xml:space="preserve">  - Versiyon güncellemelerinde rolling update yaparak kesintiyi minimize eder.</w:t>
      </w:r>
      <w:r>
        <w:br/>
      </w:r>
      <w:r>
        <w:br/>
        <w:t>Kısaca: Docker, tek bir uygulamayı paketler; Kubernetes ise bu paketlerin onlarcasını yüzlercesini, bir cluster üzerinde yönetir.</w:t>
      </w:r>
    </w:p>
    <w:p w14:paraId="5AE5AB01" w14:textId="77777777" w:rsidR="000C43E0" w:rsidRDefault="00000000">
      <w:pPr>
        <w:pStyle w:val="Heading3"/>
      </w:pPr>
      <w:r>
        <w:t>3.6 CI/CD ve GitHub Actions</w:t>
      </w:r>
    </w:p>
    <w:p w14:paraId="37DE1F81" w14:textId="77777777" w:rsidR="000C43E0" w:rsidRDefault="00000000">
      <w:r>
        <w:t>CI/CD (Continuous Integration / Continuous Delivery), kodun her değişikliğinde otomatik test edilmesi, derlenmesi ve gerekirse otomatik olarak deploy edilmesidir.</w:t>
      </w:r>
      <w:r>
        <w:br/>
      </w:r>
      <w:r>
        <w:br/>
        <w:t>Bu projede GitHub Actions ile:</w:t>
      </w:r>
      <w:r>
        <w:br/>
      </w:r>
      <w:r>
        <w:lastRenderedPageBreak/>
        <w:t xml:space="preserve">  - CI aşamasında:</w:t>
      </w:r>
      <w:r>
        <w:br/>
        <w:t xml:space="preserve">    • Unit test’ler, integration test’ler çalıştırılır.</w:t>
      </w:r>
      <w:r>
        <w:br/>
        <w:t xml:space="preserve">    • Kod kalitesi (linting, format) kontrol edilir.</w:t>
      </w:r>
      <w:r>
        <w:br/>
        <w:t xml:space="preserve">    • Docker image’leri build edilir ve container registry’e push edilir.</w:t>
      </w:r>
      <w:r>
        <w:br/>
        <w:t xml:space="preserve">  - CD aşamasında:</w:t>
      </w:r>
      <w:r>
        <w:br/>
        <w:t xml:space="preserve">    • Kubernetes manifest dosyaları (deployment, service, cronjob) cluster’a uygulanır.</w:t>
      </w:r>
      <w:r>
        <w:br/>
        <w:t xml:space="preserve">    • Yeni versiyonlar otomatik olarak devreye alınır.</w:t>
      </w:r>
      <w:r>
        <w:br/>
      </w:r>
      <w:r>
        <w:br/>
        <w:t>Böylece manuel deploy ihtiyacı azalır; sistem daha güvenli ve izlenebilir hale gelir.</w:t>
      </w:r>
    </w:p>
    <w:p w14:paraId="5F6B5F0B" w14:textId="77777777" w:rsidR="000C43E0" w:rsidRDefault="00000000">
      <w:pPr>
        <w:pStyle w:val="Heading3"/>
      </w:pPr>
      <w:r>
        <w:t>3.7 Günlük ETL ve Model Süreçleri Nerede Çalışmalı?</w:t>
      </w:r>
    </w:p>
    <w:p w14:paraId="352A1844" w14:textId="77777777" w:rsidR="000C43E0" w:rsidRDefault="00000000">
      <w:r>
        <w:t>Günlük ETL (DailyDataUpdate) ve günlük prediction/haftalık training işleri, uzun vadede Kubernetes CronJob üzerinde çalışmalıdır.</w:t>
      </w:r>
      <w:r>
        <w:br/>
      </w:r>
      <w:r>
        <w:br/>
        <w:t>Kısa vadede seçenekler:</w:t>
      </w:r>
      <w:r>
        <w:br/>
        <w:t xml:space="preserve">  - Lokal ortamda cron (geliştirme aşamasında).</w:t>
      </w:r>
      <w:r>
        <w:br/>
        <w:t xml:space="preserve">  - GitHub Actions ile zamanlanmış job’lar (küçük işler için uygun).</w:t>
      </w:r>
      <w:r>
        <w:br/>
      </w:r>
      <w:r>
        <w:br/>
        <w:t>Uzun vadede (production):</w:t>
      </w:r>
      <w:r>
        <w:br/>
        <w:t xml:space="preserve">  - Kubernetes CronJob, ETL ve prediction görevlerini belirli saatlerde çalıştırır.</w:t>
      </w:r>
      <w:r>
        <w:br/>
        <w:t xml:space="preserve">  - ML training Jobs, daha ağır iş yükleri için GPU node’ları üzerinde koşturulur.</w:t>
      </w:r>
      <w:r>
        <w:br/>
      </w:r>
      <w:r>
        <w:br/>
        <w:t>GitHub Actions daha çok CI/CD (build &amp; deploy) için kullanılır; asıl ETL/ML işler Kubernetes üzerinde koşar.</w:t>
      </w:r>
    </w:p>
    <w:p w14:paraId="2AF1B86E" w14:textId="77777777" w:rsidR="000C43E0" w:rsidRDefault="00000000">
      <w:pPr>
        <w:pStyle w:val="Heading2"/>
      </w:pPr>
      <w:r>
        <w:t>4. FIND Projesi İçin Yol Haritası (Roadmap)</w:t>
      </w:r>
    </w:p>
    <w:p w14:paraId="163D11A1" w14:textId="77777777" w:rsidR="000C43E0" w:rsidRDefault="00000000">
      <w:pPr>
        <w:pStyle w:val="Heading3"/>
      </w:pPr>
      <w:r>
        <w:t>4.1 Aşama 0 – Vizyon ve Monorepo Tasarımı</w:t>
      </w:r>
    </w:p>
    <w:p w14:paraId="3FDA13C5" w14:textId="77777777" w:rsidR="000C43E0" w:rsidRDefault="00000000">
      <w:r>
        <w:t>Hedef: FIND ekosisteminin (FindRegime, FindProduct, FindYourself) tek bir monorepo altında yönetileceği yapıyı tanımlamak.</w:t>
      </w:r>
      <w:r>
        <w:br/>
      </w:r>
      <w:r>
        <w:br/>
        <w:t>Çıktılar:</w:t>
      </w:r>
      <w:r>
        <w:br/>
        <w:t xml:space="preserve">  - GitHub’da 'find' isimli bir monorepo oluşturulmuş olması.</w:t>
      </w:r>
      <w:r>
        <w:br/>
        <w:t xml:space="preserve">  - İçinde aşağıdaki temel klasörlerin tanımlanması:</w:t>
      </w:r>
      <w:r>
        <w:br/>
        <w:t xml:space="preserve">    • find-core/ (ortak config, DB bağlantısı, utils, ML yardımcı fonksiyonları)</w:t>
      </w:r>
      <w:r>
        <w:br/>
        <w:t xml:space="preserve">    • find-regime/ (ilk ürün)</w:t>
      </w:r>
      <w:r>
        <w:br/>
        <w:t xml:space="preserve">    • docs/ (şu an okuduğun gibi dokümanlar)</w:t>
      </w:r>
      <w:r>
        <w:br/>
      </w:r>
      <w:r>
        <w:br/>
        <w:t>Bu aşamada amaç, klasör mimarisini doğru kurmak; kod henüz çok basit de olabilir.</w:t>
      </w:r>
    </w:p>
    <w:p w14:paraId="2C3554F1" w14:textId="77777777" w:rsidR="000C43E0" w:rsidRDefault="00000000">
      <w:pPr>
        <w:pStyle w:val="Heading3"/>
      </w:pPr>
      <w:r>
        <w:t>4.2 Aşama 1 – Supabase &amp; FRED Entegrasyonu + Temel Veri Altyapısı</w:t>
      </w:r>
    </w:p>
    <w:p w14:paraId="15087C5E" w14:textId="77777777" w:rsidR="000C43E0" w:rsidRDefault="00000000">
      <w:r>
        <w:t>Hedef: FindRegime için temel veri altyapısını kurmak, Supabase üzerinde şema oluşturmak ve FRED’den veri çekebilen script’ler yazmak.</w:t>
      </w:r>
      <w:r>
        <w:br/>
      </w:r>
      <w:r>
        <w:br/>
      </w:r>
      <w:r>
        <w:lastRenderedPageBreak/>
        <w:t>Ana Adımlar:</w:t>
      </w:r>
      <w:r>
        <w:br/>
        <w:t xml:space="preserve">  1) Supabase Projesi Oluşturma</w:t>
      </w:r>
      <w:r>
        <w:br/>
        <w:t xml:space="preserve">     - Ücretsiz bir Supabase projesi açılır.</w:t>
      </w:r>
      <w:r>
        <w:br/>
        <w:t xml:space="preserve">     - Temel tablolar tasarlanır (örneğin: macro_series, macro_observations, asset_prices, model_results, model_metadata vb.).</w:t>
      </w:r>
      <w:r>
        <w:br/>
      </w:r>
      <w:r>
        <w:br/>
        <w:t xml:space="preserve">  2) Veritabanı Bağlantı Katmanı (find-core/database)</w:t>
      </w:r>
      <w:r>
        <w:br/>
        <w:t xml:space="preserve">     - db_connection.py: Supabase/Postgres’e bağlanan ortak fonksiyon.</w:t>
      </w:r>
      <w:r>
        <w:br/>
        <w:t xml:space="preserve">     - db_commit.py: Insert/Update/Upsert işlemlerini yöneten fonksiyonlar.</w:t>
      </w:r>
      <w:r>
        <w:br/>
      </w:r>
      <w:r>
        <w:br/>
        <w:t xml:space="preserve">  3) FRED Entegrasyonu (find-regime/data_pipeline/historical)</w:t>
      </w:r>
      <w:r>
        <w:br/>
        <w:t xml:space="preserve">     - FRED API key ile FRED’den macro verilerini çeken script.</w:t>
      </w:r>
      <w:r>
        <w:br/>
        <w:t xml:space="preserve">     - Çekilen verilerin Supabase tablolarına yazılması.</w:t>
      </w:r>
      <w:r>
        <w:br/>
      </w:r>
      <w:r>
        <w:br/>
        <w:t>Çıktı:</w:t>
      </w:r>
      <w:r>
        <w:br/>
        <w:t xml:space="preserve">  - Supabase’de veri tabanı yapısı oturmuş olacak.</w:t>
      </w:r>
      <w:r>
        <w:br/>
        <w:t xml:space="preserve">  - FRED verileri düzenli şekilde çekilip DB’ye yazılabilir hale gelecek.</w:t>
      </w:r>
      <w:r>
        <w:br/>
      </w:r>
    </w:p>
    <w:p w14:paraId="0197DB53" w14:textId="77777777" w:rsidR="000C43E0" w:rsidRDefault="00000000">
      <w:pPr>
        <w:pStyle w:val="Heading3"/>
      </w:pPr>
      <w:r>
        <w:t>4.3 Aşama 2 – ML Pipeline (DataPrep, Training, Daily Prediction) – Lokal Ortam</w:t>
      </w:r>
    </w:p>
    <w:p w14:paraId="39C5A2F8" w14:textId="77777777" w:rsidR="000C43E0" w:rsidRDefault="00000000">
      <w:r>
        <w:t>Hedef: FindRegime için uçtan uca ML pipeline’ını lokal ortamda ayağa kaldırmak.</w:t>
      </w:r>
      <w:r>
        <w:br/>
      </w:r>
      <w:r>
        <w:br/>
        <w:t>Ana Adımlar:</w:t>
      </w:r>
      <w:r>
        <w:br/>
        <w:t xml:space="preserve">  1) Veri Hazırlama Scriptleri</w:t>
      </w:r>
      <w:r>
        <w:br/>
        <w:t xml:space="preserve">     - data_prep_training.py: Eğitim veri setini Supabase’ten çekip, feature’ları üreten ve modele hazır hale getiren script.</w:t>
      </w:r>
      <w:r>
        <w:br/>
        <w:t xml:space="preserve">     - data_prep_daily.py: Günlük prediction için gerekli feature setini üreten script.</w:t>
      </w:r>
      <w:r>
        <w:br/>
      </w:r>
      <w:r>
        <w:br/>
        <w:t xml:space="preserve">  2) Model Eğitim Scriptleri</w:t>
      </w:r>
      <w:r>
        <w:br/>
        <w:t xml:space="preserve">     - model_training.py: Belirli bir tarih aralığı, varlık listesi ve feature set ile modelleri eğitir.</w:t>
      </w:r>
      <w:r>
        <w:br/>
        <w:t xml:space="preserve">     - En iyi modellerin performansını ve kullandıkları feature setleri DB’ye yazar.</w:t>
      </w:r>
      <w:r>
        <w:br/>
      </w:r>
      <w:r>
        <w:br/>
        <w:t xml:space="preserve">  3) Günlük Prediction Scripti</w:t>
      </w:r>
      <w:r>
        <w:br/>
        <w:t xml:space="preserve">     - model_prediction_daily.py (veya ModelTrainingDaily): Günlük veriyi çekip en iyi modelleri kullanarak prediction üretir.</w:t>
      </w:r>
      <w:r>
        <w:br/>
        <w:t xml:space="preserve">     - Prediction sonuçlarını Supabase’e yazar.</w:t>
      </w:r>
      <w:r>
        <w:br/>
      </w:r>
      <w:r>
        <w:br/>
        <w:t xml:space="preserve">  4) Lokal Çalıştırma</w:t>
      </w:r>
      <w:r>
        <w:br/>
        <w:t xml:space="preserve">     - Tüm bu script’ler lokal makinede test edilir.</w:t>
      </w:r>
      <w:r>
        <w:br/>
        <w:t xml:space="preserve">     - El ile tetiklenerek doğru çalıştığından emin olunur.</w:t>
      </w:r>
      <w:r>
        <w:br/>
      </w:r>
      <w:r>
        <w:br/>
        <w:t>Çıktı:</w:t>
      </w:r>
      <w:r>
        <w:br/>
        <w:t xml:space="preserve">  - Uçtan uca çalışan bir ML pipeline (veri → eğitim → model kaydı → günlük prediction) lokal ortamda sorunsuz hale gelir.</w:t>
      </w:r>
    </w:p>
    <w:p w14:paraId="6E09D730" w14:textId="77777777" w:rsidR="000C43E0" w:rsidRDefault="00000000">
      <w:pPr>
        <w:pStyle w:val="Heading3"/>
      </w:pPr>
      <w:r>
        <w:lastRenderedPageBreak/>
        <w:t>4.4 Aşama 3 – Dockerization (Tüm Servislerin Containerize Edilmesi)</w:t>
      </w:r>
    </w:p>
    <w:p w14:paraId="0A91429A" w14:textId="77777777" w:rsidR="000C43E0" w:rsidRDefault="00000000">
      <w:r>
        <w:t>Hedef: Tüm ana bileşenleri Docker container’larına dönüştürmek.</w:t>
      </w:r>
      <w:r>
        <w:br/>
      </w:r>
      <w:r>
        <w:br/>
        <w:t>Ana Bileşenler:</w:t>
      </w:r>
      <w:r>
        <w:br/>
        <w:t xml:space="preserve">  - find-regime-backend (FastAPI API server)</w:t>
      </w:r>
      <w:r>
        <w:br/>
        <w:t xml:space="preserve">  - find-regime-ml-training (model_training pipeline)</w:t>
      </w:r>
      <w:r>
        <w:br/>
        <w:t xml:space="preserve">  - find-regime-ml-inference (prediction servisi)</w:t>
      </w:r>
      <w:r>
        <w:br/>
        <w:t xml:space="preserve">  - find-regime-daily-etl (daily_data_update, feature_generation)</w:t>
      </w:r>
      <w:r>
        <w:br/>
        <w:t xml:space="preserve">  - find-regime-frontend (Next.js veya benzeri)</w:t>
      </w:r>
      <w:r>
        <w:br/>
      </w:r>
      <w:r>
        <w:br/>
        <w:t>Ana Adımlar:</w:t>
      </w:r>
      <w:r>
        <w:br/>
        <w:t xml:space="preserve">  1) Her bileşen için ayrı Dockerfile yazılması.</w:t>
      </w:r>
      <w:r>
        <w:br/>
        <w:t xml:space="preserve">  2) Docker Compose ile lokal ortamda bu container’ların birlikte çalışmasının test edilmesi.</w:t>
      </w:r>
      <w:r>
        <w:br/>
        <w:t xml:space="preserve">  3) Ortak base image’ler ile build süresini optimize etmek.</w:t>
      </w:r>
      <w:r>
        <w:br/>
      </w:r>
      <w:r>
        <w:br/>
        <w:t>Çıktı:</w:t>
      </w:r>
      <w:r>
        <w:br/>
        <w:t xml:space="preserve">  - Tüm servisler Docker image olarak ayağa kalkabilir hale gelir.</w:t>
      </w:r>
      <w:r>
        <w:br/>
        <w:t xml:space="preserve">  - Lokal ortamda production’a yakın bir mimari simüle edilebilir.</w:t>
      </w:r>
    </w:p>
    <w:p w14:paraId="01B4D2A9" w14:textId="77777777" w:rsidR="000C43E0" w:rsidRDefault="00000000">
      <w:pPr>
        <w:pStyle w:val="Heading3"/>
      </w:pPr>
      <w:r>
        <w:t>4.5 Aşama 4 – CI/CD (GitHub Actions ile)</w:t>
      </w:r>
    </w:p>
    <w:p w14:paraId="1102402A" w14:textId="77777777" w:rsidR="000C43E0" w:rsidRDefault="00000000">
      <w:r>
        <w:t>Hedef: Kod değişiklikleri sonrası testlerin otomatik çalışması, Docker image’lerinin build edilmesi ve container registry’e push edilmesi; ardından Kubernetes’e otomatik deploy.</w:t>
      </w:r>
      <w:r>
        <w:br/>
      </w:r>
      <w:r>
        <w:br/>
        <w:t>Ana Adımlar:</w:t>
      </w:r>
      <w:r>
        <w:br/>
        <w:t xml:space="preserve">  1) CI Pipeline</w:t>
      </w:r>
      <w:r>
        <w:br/>
        <w:t xml:space="preserve">     - .github/workflows/backend_ci.yml: Backend test + build.</w:t>
      </w:r>
      <w:r>
        <w:br/>
        <w:t xml:space="preserve">     - .github/workflows/ml_ci.yml: ML pipeline testleri.</w:t>
      </w:r>
      <w:r>
        <w:br/>
        <w:t xml:space="preserve">     - .github/workflows/docker_build.yml: Tüm Docker image’lerinin build ve push işlemi.</w:t>
      </w:r>
      <w:r>
        <w:br/>
      </w:r>
      <w:r>
        <w:br/>
        <w:t xml:space="preserve">  2) CD Pipeline</w:t>
      </w:r>
      <w:r>
        <w:br/>
        <w:t xml:space="preserve">     - .github/workflows/deploy_k8s.yml: Yeni image tag’leri ile Kubernetes manifest dosyalarını apply eden workflow.</w:t>
      </w:r>
      <w:r>
        <w:br/>
        <w:t xml:space="preserve">     - Gerekirse environment bazlı (dev/stage/prod) deploy stratejileri.</w:t>
      </w:r>
      <w:r>
        <w:br/>
      </w:r>
      <w:r>
        <w:br/>
        <w:t>Çıktı:</w:t>
      </w:r>
      <w:r>
        <w:br/>
        <w:t xml:space="preserve">  - Git push sonrası sistem otomatik olarak test edilir ve başarılıysa yeni versiyon cluster’a alınır.</w:t>
      </w:r>
    </w:p>
    <w:p w14:paraId="1E644987" w14:textId="77777777" w:rsidR="000C43E0" w:rsidRDefault="00000000">
      <w:pPr>
        <w:pStyle w:val="Heading3"/>
      </w:pPr>
      <w:r>
        <w:t>4.6 Aşama 5 – Kubernetes Cluster ve CronJob &amp; Job Yapısı</w:t>
      </w:r>
    </w:p>
    <w:p w14:paraId="0865885A" w14:textId="77777777" w:rsidR="000C43E0" w:rsidRDefault="00000000">
      <w:r>
        <w:t>Hedef: Tüm FIND bileşenlerini Kubernetes üzerinde çalıştırmak ve ETL/ML iş yüklerini CronJob/Job olarak yönetmek.</w:t>
      </w:r>
      <w:r>
        <w:br/>
      </w:r>
      <w:r>
        <w:br/>
        <w:t>Ana Adımlar:</w:t>
      </w:r>
      <w:r>
        <w:br/>
        <w:t xml:space="preserve">  1) Kubernetes Cluster Kurulumu</w:t>
      </w:r>
      <w:r>
        <w:br/>
      </w:r>
      <w:r>
        <w:lastRenderedPageBreak/>
        <w:t xml:space="preserve">     - İlk etapta DigitalOcean Kubernetes (DOKS) veya benzeri bir managed K8s servisi seçilebilir.</w:t>
      </w:r>
      <w:r>
        <w:br/>
        <w:t xml:space="preserve">     - Cluster node’ları, CPU/GPU ihtiyacına göre tanımlanır.</w:t>
      </w:r>
      <w:r>
        <w:br/>
      </w:r>
      <w:r>
        <w:br/>
        <w:t xml:space="preserve">  2) Kubernetes Manifest Dosyaları</w:t>
      </w:r>
      <w:r>
        <w:br/>
        <w:t xml:space="preserve">     - deployments/backend.yaml</w:t>
      </w:r>
      <w:r>
        <w:br/>
        <w:t xml:space="preserve">     - deployments/inference.yaml</w:t>
      </w:r>
      <w:r>
        <w:br/>
        <w:t xml:space="preserve">     - deployments/frontend.yaml</w:t>
      </w:r>
      <w:r>
        <w:br/>
        <w:t xml:space="preserve">     - cronjobs/daily-etl.yaml</w:t>
      </w:r>
      <w:r>
        <w:br/>
        <w:t xml:space="preserve">     - cronjobs/daily-prediction.yaml</w:t>
      </w:r>
      <w:r>
        <w:br/>
        <w:t xml:space="preserve">     - jobs/weekly-training.yaml</w:t>
      </w:r>
      <w:r>
        <w:br/>
      </w:r>
      <w:r>
        <w:br/>
        <w:t xml:space="preserve">  3) Secrets &amp; ConfigMap</w:t>
      </w:r>
      <w:r>
        <w:br/>
        <w:t xml:space="preserve">     - FRED API key, DB connection string vb. gizli bilgiler Secrets içinde tutulur.</w:t>
      </w:r>
      <w:r>
        <w:br/>
        <w:t xml:space="preserve">     - Bazı konfigürasyonlar ConfigMap üzerinden yönetilir.</w:t>
      </w:r>
      <w:r>
        <w:br/>
      </w:r>
      <w:r>
        <w:br/>
        <w:t xml:space="preserve">  4) Monitoring &amp; Logging</w:t>
      </w:r>
      <w:r>
        <w:br/>
        <w:t xml:space="preserve">     - Prometheus + Grafana veya benzeri bir stack ile sistemin sağlık durumu izlenir.</w:t>
      </w:r>
      <w:r>
        <w:br/>
      </w:r>
      <w:r>
        <w:br/>
        <w:t>Çıktı:</w:t>
      </w:r>
      <w:r>
        <w:br/>
        <w:t xml:space="preserve">  - FIND ekosistemi, Kubernetes üzerinde çalışan, ölçeklenebilir ve izlenebilir bir üretim mimarisine taşınmış olur.</w:t>
      </w:r>
    </w:p>
    <w:p w14:paraId="3A2CA309" w14:textId="77777777" w:rsidR="000C43E0" w:rsidRDefault="00000000">
      <w:pPr>
        <w:pStyle w:val="Heading3"/>
      </w:pPr>
      <w:r>
        <w:t>4.7 Aşama 6 – Frontend &amp; Kullanıcı Deneyimi</w:t>
      </w:r>
    </w:p>
    <w:p w14:paraId="5D776EE7" w14:textId="77777777" w:rsidR="000C43E0" w:rsidRDefault="00000000">
      <w:r>
        <w:t>Hedef: FindRegime için kullanıcıya açık bir arayüz geliştirmek ve backend API ile entegre etmek.</w:t>
      </w:r>
      <w:r>
        <w:br/>
      </w:r>
      <w:r>
        <w:br/>
        <w:t>Ana Adımlar:</w:t>
      </w:r>
      <w:r>
        <w:br/>
        <w:t xml:space="preserve">  - Next.js veya React tabanlı bir dashboard geliştirmek.</w:t>
      </w:r>
      <w:r>
        <w:br/>
        <w:t xml:space="preserve">  - Backend API üzerinden rejim tahminleri, model sonuçları ve portföy önerilerini almak.</w:t>
      </w:r>
      <w:r>
        <w:br/>
        <w:t xml:space="preserve">  - Kullanıcı giriş sistemi (auth) ve basit kullanıcı yönetimi eklemek.</w:t>
      </w:r>
      <w:r>
        <w:br/>
        <w:t xml:space="preserve">  - İlerleyen aşamalarda FindProduct ve FindYourself için de benzer arayüzler geliştirmek.</w:t>
      </w:r>
      <w:r>
        <w:br/>
      </w:r>
      <w:r>
        <w:br/>
        <w:t>Çıktı:</w:t>
      </w:r>
      <w:r>
        <w:br/>
        <w:t xml:space="preserve">  - Son kullanıcı ile temas eden, backend+ML altyapısını kullanan gerçek bir ürün ortaya çıkar.</w:t>
      </w:r>
    </w:p>
    <w:p w14:paraId="49E67D91" w14:textId="77777777" w:rsidR="000C43E0" w:rsidRDefault="00000000">
      <w:pPr>
        <w:pStyle w:val="Heading2"/>
      </w:pPr>
      <w:r>
        <w:t>5. İlk Uygulanacak Adımlar (Kısa Özet)</w:t>
      </w:r>
    </w:p>
    <w:p w14:paraId="2A6C01DD" w14:textId="77777777" w:rsidR="000C43E0" w:rsidRDefault="00000000">
      <w:r>
        <w:t>1) GitHub’da 'find' isimli bir monorepo oluştur.</w:t>
      </w:r>
      <w:r>
        <w:br/>
        <w:t>2) Repo içine temel klasör yapısını ekle:</w:t>
      </w:r>
      <w:r>
        <w:br/>
        <w:t xml:space="preserve">   - find-core/</w:t>
      </w:r>
      <w:r>
        <w:br/>
        <w:t xml:space="preserve">   - find-regime/</w:t>
      </w:r>
      <w:r>
        <w:br/>
        <w:t xml:space="preserve">   - docs/</w:t>
      </w:r>
      <w:r>
        <w:br/>
        <w:t>3) Supabase üzerinde ücretsiz bir proje aç ve temel tabloları tasarlamaya başla.</w:t>
      </w:r>
      <w:r>
        <w:br/>
      </w:r>
      <w:r>
        <w:lastRenderedPageBreak/>
        <w:t>4) find-core/database altında db_connection.py ve db_commit.py için iskelet kodları yaz.</w:t>
      </w:r>
      <w:r>
        <w:br/>
        <w:t>5) find-regime/data_pipeline/historical klasöründe FRED’den veri çekip Supabase’e yazan ilk script’leri geliştir.</w:t>
      </w:r>
      <w:r>
        <w:br/>
      </w:r>
      <w:r>
        <w:br/>
        <w:t>Bu doküman, sonraki aşamaları planlarken referans olarak kullanılacak ana mimari rehber olarak düşünülmelidir.</w:t>
      </w:r>
    </w:p>
    <w:sectPr w:rsidR="000C43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027455">
    <w:abstractNumId w:val="8"/>
  </w:num>
  <w:num w:numId="2" w16cid:durableId="1821729455">
    <w:abstractNumId w:val="6"/>
  </w:num>
  <w:num w:numId="3" w16cid:durableId="1405957979">
    <w:abstractNumId w:val="5"/>
  </w:num>
  <w:num w:numId="4" w16cid:durableId="193230811">
    <w:abstractNumId w:val="4"/>
  </w:num>
  <w:num w:numId="5" w16cid:durableId="935946434">
    <w:abstractNumId w:val="7"/>
  </w:num>
  <w:num w:numId="6" w16cid:durableId="1332179519">
    <w:abstractNumId w:val="3"/>
  </w:num>
  <w:num w:numId="7" w16cid:durableId="564145247">
    <w:abstractNumId w:val="2"/>
  </w:num>
  <w:num w:numId="8" w16cid:durableId="650594455">
    <w:abstractNumId w:val="1"/>
  </w:num>
  <w:num w:numId="9" w16cid:durableId="132254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3E0"/>
    <w:rsid w:val="0015074B"/>
    <w:rsid w:val="0029639D"/>
    <w:rsid w:val="00326F90"/>
    <w:rsid w:val="003765C4"/>
    <w:rsid w:val="006556A3"/>
    <w:rsid w:val="00AA1D8D"/>
    <w:rsid w:val="00B06E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F2EDE"/>
  <w14:defaultImageDpi w14:val="300"/>
  <w15:docId w15:val="{A7039B4F-8F36-4BCB-8DBC-8413B598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1969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Enes Karaman</cp:lastModifiedBy>
  <cp:revision>2</cp:revision>
  <dcterms:created xsi:type="dcterms:W3CDTF">2025-11-27T12:00:00Z</dcterms:created>
  <dcterms:modified xsi:type="dcterms:W3CDTF">2025-11-27T12:00:00Z</dcterms:modified>
  <cp:category/>
</cp:coreProperties>
</file>